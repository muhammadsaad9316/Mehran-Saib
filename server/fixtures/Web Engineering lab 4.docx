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6410" w:rsidRDefault="00485CE7">
      <w:pPr>
        <w:spacing w:after="40"/>
      </w:pPr>
      <w:r>
        <w:rPr>
          <w:rFonts w:ascii="Calibri Light" w:hAnsi="Calibri Light"/>
          <w:b/>
          <w:color w:val="1B365D"/>
          <w:sz w:val="48"/>
        </w:rPr>
        <w:t>Web Engineering — HTML Lab</w:t>
      </w:r>
      <w:r w:rsidR="006B18DB">
        <w:rPr>
          <w:rFonts w:ascii="Calibri Light" w:hAnsi="Calibri Light"/>
          <w:b/>
          <w:color w:val="1B365D"/>
          <w:sz w:val="48"/>
        </w:rPr>
        <w:t xml:space="preserve"> 4</w:t>
      </w:r>
      <w:r>
        <w:rPr>
          <w:rFonts w:ascii="Calibri Light" w:hAnsi="Calibri Light"/>
          <w:b/>
          <w:color w:val="1B365D"/>
          <w:sz w:val="48"/>
        </w:rPr>
        <w:t xml:space="preserve"> Tasks</w:t>
      </w:r>
    </w:p>
    <w:p w:rsidR="001C6410" w:rsidRDefault="00485CE7">
      <w:pPr>
        <w:spacing w:before="240" w:after="120"/>
      </w:pPr>
      <w:r>
        <w:rPr>
          <w:b/>
          <w:color w:val="1B365D"/>
          <w:sz w:val="32"/>
        </w:rPr>
        <w:t>Lab Task 1: University Home Page</w:t>
      </w:r>
    </w:p>
    <w:p w:rsidR="001C6410" w:rsidRDefault="00485CE7">
      <w:pPr>
        <w:spacing w:after="160"/>
      </w:pPr>
      <w:r>
        <w:rPr>
          <w:b/>
          <w:color w:val="1B365D"/>
        </w:rPr>
        <w:t xml:space="preserve">Objective: </w:t>
      </w:r>
      <w:r>
        <w:t>Create a simple university webpage using HTML5 layout elements and block and inline elements.</w:t>
      </w:r>
      <w:bookmarkStart w:id="0" w:name="_GoBack"/>
      <w:bookmarkEnd w:id="0"/>
    </w:p>
    <w:p w:rsidR="001C6410" w:rsidRDefault="00485CE7">
      <w:pPr>
        <w:spacing w:after="80"/>
      </w:pPr>
      <w:r>
        <w:rPr>
          <w:b/>
          <w:color w:val="1B365D"/>
        </w:rPr>
        <w:t>Requirements:</w:t>
      </w:r>
    </w:p>
    <w:p w:rsidR="001C6410" w:rsidRDefault="00485CE7">
      <w:pPr>
        <w:pStyle w:val="ListNumber"/>
        <w:spacing w:after="60"/>
      </w:pPr>
      <w:r>
        <w:t>Add a university name inside a &lt;header&gt;.</w:t>
      </w:r>
    </w:p>
    <w:p w:rsidR="001C6410" w:rsidRDefault="00485CE7">
      <w:pPr>
        <w:pStyle w:val="ListNumber"/>
        <w:spacing w:after="60"/>
      </w:pPr>
      <w:r>
        <w:t>Create navigation links using &lt;nav&gt; for Home, Departments, and Contact.</w:t>
      </w:r>
    </w:p>
    <w:p w:rsidR="001C6410" w:rsidRDefault="00485CE7">
      <w:pPr>
        <w:pStyle w:val="ListNumber"/>
        <w:spacing w:after="60"/>
      </w:pPr>
      <w:r>
        <w:t>Use &lt;section&gt; to display university information.</w:t>
      </w:r>
    </w:p>
    <w:p w:rsidR="001C6410" w:rsidRDefault="00485CE7">
      <w:pPr>
        <w:pStyle w:val="ListNumber"/>
        <w:spacing w:after="60"/>
      </w:pPr>
      <w:r>
        <w:t>Use &lt;article&gt; to display the university's vision and mission.</w:t>
      </w:r>
    </w:p>
    <w:p w:rsidR="001C6410" w:rsidRDefault="00485CE7">
      <w:pPr>
        <w:pStyle w:val="ListNumber"/>
        <w:spacing w:after="60"/>
      </w:pPr>
      <w:r>
        <w:t>Use &lt;aside&gt; to display university news.</w:t>
      </w:r>
    </w:p>
    <w:p w:rsidR="001C6410" w:rsidRDefault="00485CE7">
      <w:pPr>
        <w:pStyle w:val="ListNumber"/>
        <w:spacing w:after="60"/>
      </w:pPr>
      <w:r>
        <w:t>Add contact information and copyright text inside a &lt;footer&gt;.</w:t>
      </w:r>
    </w:p>
    <w:p w:rsidR="001C6410" w:rsidRDefault="00485CE7">
      <w:pPr>
        <w:pStyle w:val="ListNumber"/>
        <w:spacing w:after="60"/>
      </w:pPr>
      <w:r>
        <w:t>Use &lt;div&gt; and &lt;span&gt; to organize and style content.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C6410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C6410" w:rsidRDefault="00485CE7">
            <w:pPr>
              <w:spacing w:after="0"/>
            </w:pPr>
            <w:r>
              <w:rPr>
                <w:b/>
                <w:color w:val="1B365D"/>
              </w:rPr>
              <w:t xml:space="preserve">Hints / Key Tags: </w:t>
            </w:r>
            <w:r>
              <w:rPr>
                <w:color w:val="2D3748"/>
              </w:rPr>
              <w:t>&lt;header&gt;, &lt;nav&gt;, &lt;section&gt;, &lt;article&gt;, &lt;aside&gt;, &lt;footer&gt;, &lt;div&gt;, &lt;span&gt;</w:t>
            </w:r>
          </w:p>
        </w:tc>
      </w:tr>
    </w:tbl>
    <w:p w:rsidR="001C6410" w:rsidRDefault="001C6410">
      <w:pPr>
        <w:spacing w:before="120" w:after="240"/>
      </w:pPr>
    </w:p>
    <w:p w:rsidR="001C6410" w:rsidRDefault="00485CE7">
      <w:pPr>
        <w:spacing w:before="240" w:after="120"/>
      </w:pPr>
      <w:r>
        <w:rPr>
          <w:b/>
          <w:color w:val="1B365D"/>
          <w:sz w:val="32"/>
        </w:rPr>
        <w:t>Lab Task 2: Student Registration Form</w:t>
      </w:r>
    </w:p>
    <w:p w:rsidR="001C6410" w:rsidRDefault="00485CE7">
      <w:pPr>
        <w:spacing w:after="160"/>
      </w:pPr>
      <w:r>
        <w:rPr>
          <w:b/>
          <w:color w:val="1B365D"/>
        </w:rPr>
        <w:t xml:space="preserve">Objective: </w:t>
      </w:r>
      <w:r>
        <w:t>Create an HTML form to collect student registration information.</w:t>
      </w:r>
    </w:p>
    <w:p w:rsidR="001C6410" w:rsidRDefault="00485CE7">
      <w:pPr>
        <w:spacing w:after="80"/>
      </w:pPr>
      <w:r>
        <w:rPr>
          <w:b/>
          <w:color w:val="1B365D"/>
        </w:rPr>
        <w:t>Requirements:</w:t>
      </w:r>
    </w:p>
    <w:p w:rsidR="001C6410" w:rsidRDefault="00485CE7">
      <w:pPr>
        <w:pStyle w:val="ListNumber"/>
        <w:spacing w:after="60"/>
      </w:pPr>
      <w:r>
        <w:t>Add fields for student name, email, password, date of birth, and phone number.</w:t>
      </w:r>
    </w:p>
    <w:p w:rsidR="001C6410" w:rsidRDefault="00485CE7">
      <w:pPr>
        <w:pStyle w:val="ListNumber"/>
        <w:spacing w:after="60"/>
      </w:pPr>
      <w:r>
        <w:t>Use radio buttons to select gender.</w:t>
      </w:r>
    </w:p>
    <w:p w:rsidR="001C6410" w:rsidRDefault="00485CE7">
      <w:pPr>
        <w:pStyle w:val="ListNumber"/>
        <w:spacing w:after="60"/>
      </w:pPr>
      <w:r>
        <w:t>Use checkboxes to select interests or skills.</w:t>
      </w:r>
    </w:p>
    <w:p w:rsidR="001C6410" w:rsidRDefault="00485CE7">
      <w:pPr>
        <w:pStyle w:val="ListNumber"/>
        <w:spacing w:after="60"/>
      </w:pPr>
      <w:r>
        <w:t>Use a dropdown list to select a department.</w:t>
      </w:r>
    </w:p>
    <w:p w:rsidR="001C6410" w:rsidRDefault="00485CE7">
      <w:pPr>
        <w:pStyle w:val="ListNumber"/>
        <w:spacing w:after="60"/>
      </w:pPr>
      <w:r>
        <w:t>Add a &lt;textarea&gt; for the student's address</w:t>
      </w:r>
      <w:r w:rsidR="00864458">
        <w:t xml:space="preserve"> </w:t>
      </w:r>
      <w:r w:rsidR="00EB3D82">
        <w:t>and make it required</w:t>
      </w:r>
      <w:r w:rsidR="00B83AD3">
        <w:t xml:space="preserve"> and make the maximum characters in the </w:t>
      </w:r>
      <w:proofErr w:type="spellStart"/>
      <w:r w:rsidR="00B83AD3">
        <w:t>textarea</w:t>
      </w:r>
      <w:proofErr w:type="spellEnd"/>
      <w:r w:rsidR="00B83AD3">
        <w:t xml:space="preserve"> to </w:t>
      </w:r>
      <w:r w:rsidR="00D2049F">
        <w:t>20</w:t>
      </w:r>
      <w:r>
        <w:t>.</w:t>
      </w:r>
    </w:p>
    <w:p w:rsidR="001C6410" w:rsidRDefault="00485CE7">
      <w:pPr>
        <w:pStyle w:val="ListNumber"/>
        <w:spacing w:after="60"/>
      </w:pPr>
      <w:r>
        <w:t>Group related fields using &lt;fieldset&gt; and &lt;legend&gt;.</w:t>
      </w:r>
    </w:p>
    <w:p w:rsidR="001C6410" w:rsidRDefault="00485CE7">
      <w:pPr>
        <w:pStyle w:val="ListNumber"/>
        <w:spacing w:after="60"/>
      </w:pPr>
      <w:r>
        <w:t>Add Submit and Reset buttons.</w:t>
      </w:r>
    </w:p>
    <w:p w:rsidR="001C6410" w:rsidRDefault="00485CE7">
      <w:pPr>
        <w:pStyle w:val="ListNumber"/>
        <w:spacing w:after="60"/>
      </w:pPr>
      <w:r>
        <w:t>Use required, placeholder, and maxlength where appropriate.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C6410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C6410" w:rsidRDefault="00485CE7">
            <w:pPr>
              <w:spacing w:after="0"/>
            </w:pPr>
            <w:r>
              <w:rPr>
                <w:b/>
                <w:color w:val="1B365D"/>
              </w:rPr>
              <w:t xml:space="preserve">Hints / Key Tags: </w:t>
            </w:r>
            <w:r>
              <w:rPr>
                <w:color w:val="2D3748"/>
              </w:rPr>
              <w:t>&lt;form&gt;, &lt;input&gt;, &lt;select&gt;, &lt;option&gt;, &lt;textarea&gt;, &lt;fieldset&gt;, &lt;legend&gt;, radio, checkbox, submit, reset</w:t>
            </w:r>
          </w:p>
        </w:tc>
      </w:tr>
    </w:tbl>
    <w:p w:rsidR="001C6410" w:rsidRDefault="001C6410">
      <w:pPr>
        <w:spacing w:before="120" w:after="240"/>
      </w:pPr>
    </w:p>
    <w:p w:rsidR="001C6410" w:rsidRDefault="00485CE7">
      <w:pPr>
        <w:spacing w:before="320" w:after="120"/>
      </w:pPr>
      <w:r>
        <w:rPr>
          <w:b/>
          <w:color w:val="1B365D"/>
          <w:sz w:val="28"/>
        </w:rPr>
        <w:t>Submission Instructions</w:t>
      </w:r>
    </w:p>
    <w:p w:rsidR="001F5551" w:rsidRDefault="00485CE7">
      <w:pPr>
        <w:spacing w:after="240"/>
      </w:pPr>
      <w:r>
        <w:lastRenderedPageBreak/>
        <w:t xml:space="preserve">Save each task in a separate HTML file (e.g., </w:t>
      </w:r>
      <w:r>
        <w:rPr>
          <w:rFonts w:ascii="Consolas" w:hAnsi="Consolas"/>
        </w:rPr>
        <w:t>task1</w:t>
      </w:r>
      <w:r w:rsidR="008E59EC">
        <w:t xml:space="preserve"> and</w:t>
      </w:r>
      <w:r>
        <w:t xml:space="preserve"> </w:t>
      </w:r>
      <w:r>
        <w:rPr>
          <w:rFonts w:ascii="Consolas" w:hAnsi="Consolas"/>
        </w:rPr>
        <w:t>task2</w:t>
      </w:r>
      <w:r>
        <w:t>) and open them in a web browser to test and verify your</w:t>
      </w:r>
    </w:p>
    <w:p w:rsidR="001C6410" w:rsidRDefault="00485CE7">
      <w:pPr>
        <w:spacing w:after="240"/>
      </w:pPr>
      <w:r>
        <w:t xml:space="preserve"> output.</w:t>
      </w:r>
    </w:p>
    <w:sectPr w:rsidR="001C641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BB22B6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410"/>
    <w:rsid w:val="001C7248"/>
    <w:rsid w:val="001E4113"/>
    <w:rsid w:val="001F5551"/>
    <w:rsid w:val="0029639D"/>
    <w:rsid w:val="00326F90"/>
    <w:rsid w:val="00344027"/>
    <w:rsid w:val="00373409"/>
    <w:rsid w:val="00485CE7"/>
    <w:rsid w:val="006B18DB"/>
    <w:rsid w:val="007F2C01"/>
    <w:rsid w:val="00864458"/>
    <w:rsid w:val="008E59EC"/>
    <w:rsid w:val="00946424"/>
    <w:rsid w:val="00A12B1C"/>
    <w:rsid w:val="00A167DA"/>
    <w:rsid w:val="00AA1D8D"/>
    <w:rsid w:val="00B47730"/>
    <w:rsid w:val="00B83AD3"/>
    <w:rsid w:val="00CB0664"/>
    <w:rsid w:val="00CB18DB"/>
    <w:rsid w:val="00D2049F"/>
    <w:rsid w:val="00EB3D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75ECE"/>
  <w14:defaultImageDpi w14:val="300"/>
  <w15:docId w15:val="{C616C136-95FF-4AE9-AAE4-7EF89871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8F2950-A598-42F5-9AFB-322EA30C5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Mehran Khan</cp:lastModifiedBy>
  <cp:revision>21</cp:revision>
  <dcterms:created xsi:type="dcterms:W3CDTF">2013-12-23T23:15:00Z</dcterms:created>
  <dcterms:modified xsi:type="dcterms:W3CDTF">2026-10-24T04:51:00Z</dcterms:modified>
  <cp:category/>
</cp:coreProperties>
</file>