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6656" w:rsidRPr="00BE5461" w:rsidRDefault="00BE5461">
      <w:pPr>
        <w:spacing w:after="80"/>
        <w:jc w:val="center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44"/>
        </w:rPr>
        <w:t>Web Engineering</w:t>
      </w:r>
    </w:p>
    <w:p w:rsidR="00DC6656" w:rsidRPr="00BE5461" w:rsidRDefault="00BE5461">
      <w:pPr>
        <w:spacing w:after="360"/>
        <w:jc w:val="center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26"/>
        </w:rPr>
        <w:t>Lab Assignment #</w:t>
      </w:r>
      <w:r w:rsidR="007E3720" w:rsidRPr="00BE5461">
        <w:rPr>
          <w:rFonts w:ascii="Calibri" w:hAnsi="Calibri"/>
          <w:b/>
          <w:color w:val="000000" w:themeColor="text1"/>
          <w:sz w:val="26"/>
        </w:rPr>
        <w:t>3</w:t>
      </w:r>
      <w:r w:rsidRPr="00BE5461">
        <w:rPr>
          <w:rFonts w:ascii="Calibri" w:hAnsi="Calibri"/>
          <w:b/>
          <w:color w:val="000000" w:themeColor="text1"/>
          <w:sz w:val="26"/>
        </w:rPr>
        <w:t xml:space="preserve"> </w:t>
      </w:r>
    </w:p>
    <w:p w:rsidR="00DC6656" w:rsidRPr="00BE5461" w:rsidRDefault="00BE5461">
      <w:pPr>
        <w:keepNext/>
        <w:spacing w:before="280" w:after="12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30"/>
        </w:rPr>
        <w:t>Lab Task 1: CSS Styling, Links &amp; Floating Images</w:t>
      </w:r>
    </w:p>
    <w:p w:rsidR="00DC6656" w:rsidRPr="00BE5461" w:rsidRDefault="00BE5461">
      <w:pPr>
        <w:spacing w:after="8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</w:rPr>
        <w:t xml:space="preserve">Objective: </w:t>
      </w:r>
      <w:r w:rsidRPr="00BE5461">
        <w:rPr>
          <w:rFonts w:ascii="Calibri" w:hAnsi="Calibri"/>
          <w:color w:val="000000" w:themeColor="text1"/>
        </w:rPr>
        <w:t>Apply Inline, Internal, and External CSS, work with hyperlinks, and float images.</w:t>
      </w:r>
    </w:p>
    <w:p w:rsidR="00DC6656" w:rsidRPr="00BE5461" w:rsidRDefault="00BE5461">
      <w:pPr>
        <w:keepNext/>
        <w:spacing w:before="200" w:after="8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24"/>
        </w:rPr>
        <w:t>Instructions &amp; Steps:</w:t>
      </w:r>
    </w:p>
    <w:p w:rsidR="00DC6656" w:rsidRPr="00BE5461" w:rsidRDefault="00BE5461">
      <w:pPr>
        <w:pStyle w:val="ListBullet"/>
        <w:spacing w:after="6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21"/>
        </w:rPr>
        <w:t xml:space="preserve">1. File Setup: </w:t>
      </w:r>
      <w:r w:rsidRPr="00BE5461">
        <w:rPr>
          <w:rFonts w:ascii="Calibri" w:hAnsi="Calibri"/>
          <w:color w:val="000000" w:themeColor="text1"/>
          <w:sz w:val="21"/>
        </w:rPr>
        <w:t xml:space="preserve">Create </w:t>
      </w:r>
      <w:r w:rsidRPr="00BE5461">
        <w:rPr>
          <w:rFonts w:ascii="Calibri" w:hAnsi="Calibri"/>
          <w:color w:val="000000" w:themeColor="text1"/>
          <w:sz w:val="21"/>
        </w:rPr>
        <w:t>lab1_styling.html and an external CSS file named style.css.</w:t>
      </w:r>
    </w:p>
    <w:p w:rsidR="00DC6656" w:rsidRPr="00BE5461" w:rsidRDefault="00BE5461">
      <w:pPr>
        <w:pStyle w:val="ListBullet"/>
        <w:spacing w:after="6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21"/>
        </w:rPr>
        <w:t xml:space="preserve">2. CSS Practice: </w:t>
      </w:r>
      <w:r w:rsidRPr="00BE5461">
        <w:rPr>
          <w:rFonts w:ascii="Calibri" w:hAnsi="Calibri"/>
          <w:color w:val="000000" w:themeColor="text1"/>
          <w:sz w:val="21"/>
        </w:rPr>
        <w:t>Apply styling using all three methods:</w:t>
      </w:r>
    </w:p>
    <w:p w:rsidR="00DC6656" w:rsidRPr="00BE5461" w:rsidRDefault="00BE5461">
      <w:pPr>
        <w:pStyle w:val="ListBullet"/>
        <w:spacing w:after="60"/>
        <w:ind w:left="72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21"/>
        </w:rPr>
        <w:t xml:space="preserve">• Inline CSS: </w:t>
      </w:r>
      <w:r w:rsidRPr="00BE5461">
        <w:rPr>
          <w:rFonts w:ascii="Calibri" w:hAnsi="Calibri"/>
          <w:color w:val="000000" w:themeColor="text1"/>
          <w:sz w:val="21"/>
        </w:rPr>
        <w:t>Create an &lt;h1&gt; heading with style="color: navy;".</w:t>
      </w:r>
    </w:p>
    <w:p w:rsidR="00DC6656" w:rsidRPr="00BE5461" w:rsidRDefault="00BE5461">
      <w:pPr>
        <w:pStyle w:val="ListBullet"/>
        <w:spacing w:after="60"/>
        <w:ind w:left="72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21"/>
        </w:rPr>
        <w:t xml:space="preserve">• Internal CSS: </w:t>
      </w:r>
      <w:r w:rsidRPr="00BE5461">
        <w:rPr>
          <w:rFonts w:ascii="Calibri" w:hAnsi="Calibri"/>
          <w:color w:val="000000" w:themeColor="text1"/>
          <w:sz w:val="21"/>
        </w:rPr>
        <w:t>Add a &lt;style&gt; block in &lt;head&gt; to set body { background-color</w:t>
      </w:r>
      <w:r w:rsidRPr="00BE5461">
        <w:rPr>
          <w:rFonts w:ascii="Calibri" w:hAnsi="Calibri"/>
          <w:color w:val="000000" w:themeColor="text1"/>
          <w:sz w:val="21"/>
        </w:rPr>
        <w:t>: lightgray; } and style link states (a:link, a:hover, a:visited).</w:t>
      </w:r>
    </w:p>
    <w:p w:rsidR="00DC6656" w:rsidRPr="00BE5461" w:rsidRDefault="00BE5461">
      <w:pPr>
        <w:pStyle w:val="ListBullet"/>
        <w:spacing w:after="60"/>
        <w:ind w:left="72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21"/>
        </w:rPr>
        <w:t xml:space="preserve">• External CSS: </w:t>
      </w:r>
      <w:r w:rsidRPr="00BE5461">
        <w:rPr>
          <w:rFonts w:ascii="Calibri" w:hAnsi="Calibri"/>
          <w:color w:val="000000" w:themeColor="text1"/>
          <w:sz w:val="21"/>
        </w:rPr>
        <w:t>Link style.css inside the &lt;head&gt; tag.</w:t>
      </w:r>
    </w:p>
    <w:p w:rsidR="00DC6656" w:rsidRPr="00BE5461" w:rsidRDefault="00BE5461">
      <w:pPr>
        <w:pStyle w:val="ListBullet"/>
        <w:spacing w:after="6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21"/>
        </w:rPr>
        <w:t xml:space="preserve">3. Links &amp; Images: </w:t>
      </w:r>
      <w:r w:rsidRPr="00BE5461">
        <w:rPr>
          <w:rFonts w:ascii="Calibri" w:hAnsi="Calibri"/>
          <w:color w:val="000000" w:themeColor="text1"/>
          <w:sz w:val="21"/>
        </w:rPr>
        <w:t>Implement navigation and media integration:</w:t>
      </w:r>
    </w:p>
    <w:p w:rsidR="00DC6656" w:rsidRPr="00BE5461" w:rsidRDefault="00BE5461">
      <w:pPr>
        <w:pStyle w:val="ListBullet"/>
        <w:spacing w:after="60"/>
        <w:ind w:left="72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21"/>
        </w:rPr>
        <w:t xml:space="preserve">• Links: </w:t>
      </w:r>
      <w:r w:rsidRPr="00BE5461">
        <w:rPr>
          <w:rFonts w:ascii="Calibri" w:hAnsi="Calibri"/>
          <w:color w:val="000000" w:themeColor="text1"/>
          <w:sz w:val="21"/>
        </w:rPr>
        <w:t>Add an external link opening in a new tab (target="_blank") and</w:t>
      </w:r>
      <w:r w:rsidRPr="00BE5461">
        <w:rPr>
          <w:rFonts w:ascii="Calibri" w:hAnsi="Calibri"/>
          <w:color w:val="000000" w:themeColor="text1"/>
          <w:sz w:val="21"/>
        </w:rPr>
        <w:t xml:space="preserve"> an internal bookmark link (href="#section2").</w:t>
      </w:r>
    </w:p>
    <w:p w:rsidR="00DC6656" w:rsidRPr="00BE5461" w:rsidRDefault="00BE5461">
      <w:pPr>
        <w:pStyle w:val="ListBullet"/>
        <w:spacing w:after="60"/>
        <w:ind w:left="72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21"/>
        </w:rPr>
        <w:t xml:space="preserve">• Image Floating: </w:t>
      </w:r>
      <w:r w:rsidRPr="00BE5461">
        <w:rPr>
          <w:rFonts w:ascii="Calibri" w:hAnsi="Calibri"/>
          <w:color w:val="000000" w:themeColor="text1"/>
          <w:sz w:val="21"/>
        </w:rPr>
        <w:t>Insert an image (&lt;img&gt;), wrap text around it using CSS float: left;, and make it clickable by nesting it inside an anchor (&lt;a&gt;) tag.</w:t>
      </w:r>
    </w:p>
    <w:p w:rsidR="00DC6656" w:rsidRPr="00BE5461" w:rsidRDefault="00BE5461">
      <w:pPr>
        <w:keepNext/>
        <w:spacing w:before="280" w:after="12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30"/>
        </w:rPr>
        <w:t>Lab Task 2: Marquee Text &amp; Image Animations</w:t>
      </w:r>
    </w:p>
    <w:p w:rsidR="00DC6656" w:rsidRPr="00BE5461" w:rsidRDefault="00BE5461">
      <w:pPr>
        <w:spacing w:after="8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</w:rPr>
        <w:t xml:space="preserve">Objective: </w:t>
      </w:r>
      <w:r w:rsidRPr="00BE5461">
        <w:rPr>
          <w:rFonts w:ascii="Calibri" w:hAnsi="Calibri"/>
          <w:color w:val="000000" w:themeColor="text1"/>
        </w:rPr>
        <w:t>Cre</w:t>
      </w:r>
      <w:r w:rsidRPr="00BE5461">
        <w:rPr>
          <w:rFonts w:ascii="Calibri" w:hAnsi="Calibri"/>
          <w:color w:val="000000" w:themeColor="text1"/>
        </w:rPr>
        <w:t>ate moving text and images using the &lt;marquee&gt; tag with various scrolling behaviors and directions.</w:t>
      </w:r>
    </w:p>
    <w:p w:rsidR="00DC6656" w:rsidRPr="00BE5461" w:rsidRDefault="00BE5461">
      <w:pPr>
        <w:keepNext/>
        <w:spacing w:before="200" w:after="8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24"/>
        </w:rPr>
        <w:t>Instructions &amp; Steps:</w:t>
      </w:r>
    </w:p>
    <w:p w:rsidR="00DC6656" w:rsidRPr="00BE5461" w:rsidRDefault="00BE5461">
      <w:pPr>
        <w:pStyle w:val="ListBullet"/>
        <w:spacing w:after="6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21"/>
        </w:rPr>
        <w:t xml:space="preserve">1. File Setup: </w:t>
      </w:r>
      <w:r w:rsidRPr="00BE5461">
        <w:rPr>
          <w:rFonts w:ascii="Calibri" w:hAnsi="Calibri"/>
          <w:color w:val="000000" w:themeColor="text1"/>
          <w:sz w:val="21"/>
        </w:rPr>
        <w:t>Create a file named lab2_marquee.html.</w:t>
      </w:r>
    </w:p>
    <w:p w:rsidR="00DC6656" w:rsidRPr="00BE5461" w:rsidRDefault="00BE5461">
      <w:pPr>
        <w:pStyle w:val="ListBullet"/>
        <w:spacing w:after="6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21"/>
        </w:rPr>
        <w:t xml:space="preserve">2. Scrolling Text: </w:t>
      </w:r>
      <w:r w:rsidRPr="00BE5461">
        <w:rPr>
          <w:rFonts w:ascii="Calibri" w:hAnsi="Calibri"/>
          <w:color w:val="000000" w:themeColor="text1"/>
          <w:sz w:val="21"/>
        </w:rPr>
        <w:t>Add a continuous left-scrolling text banner using behavior="s</w:t>
      </w:r>
      <w:r w:rsidRPr="00BE5461">
        <w:rPr>
          <w:rFonts w:ascii="Calibri" w:hAnsi="Calibri"/>
          <w:color w:val="000000" w:themeColor="text1"/>
          <w:sz w:val="21"/>
        </w:rPr>
        <w:t>croll" and direction="left".</w:t>
      </w:r>
    </w:p>
    <w:p w:rsidR="00DC6656" w:rsidRPr="00BE5461" w:rsidRDefault="00BE5461">
      <w:pPr>
        <w:pStyle w:val="ListBullet"/>
        <w:spacing w:after="6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21"/>
        </w:rPr>
        <w:t xml:space="preserve">3. Bouncing &amp; Sliding Text: </w:t>
      </w:r>
      <w:r w:rsidRPr="00BE5461">
        <w:rPr>
          <w:rFonts w:ascii="Calibri" w:hAnsi="Calibri"/>
          <w:color w:val="000000" w:themeColor="text1"/>
          <w:sz w:val="21"/>
        </w:rPr>
        <w:t>Add a bouncing text line (behavior="alternate") and a slide-in text line (behavior="slide").</w:t>
      </w:r>
    </w:p>
    <w:p w:rsidR="00DC6656" w:rsidRPr="00BE5461" w:rsidRDefault="00BE5461">
      <w:pPr>
        <w:pStyle w:val="ListBullet"/>
        <w:spacing w:after="6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21"/>
        </w:rPr>
        <w:t xml:space="preserve">4. Vertical Box &amp; Images: </w:t>
      </w:r>
      <w:r w:rsidRPr="00BE5461">
        <w:rPr>
          <w:rFonts w:ascii="Calibri" w:hAnsi="Calibri"/>
          <w:color w:val="000000" w:themeColor="text1"/>
          <w:sz w:val="21"/>
        </w:rPr>
        <w:t>Implement vertical scrolling and media animation:</w:t>
      </w:r>
    </w:p>
    <w:p w:rsidR="00DC6656" w:rsidRPr="00BE5461" w:rsidRDefault="00BE5461">
      <w:pPr>
        <w:pStyle w:val="ListBullet"/>
        <w:spacing w:after="60"/>
        <w:ind w:left="72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21"/>
        </w:rPr>
        <w:t xml:space="preserve">• Vertical Box: </w:t>
      </w:r>
      <w:r w:rsidRPr="00BE5461">
        <w:rPr>
          <w:rFonts w:ascii="Calibri" w:hAnsi="Calibri"/>
          <w:color w:val="000000" w:themeColor="text1"/>
          <w:sz w:val="21"/>
        </w:rPr>
        <w:t>Create a style</w:t>
      </w:r>
      <w:r w:rsidRPr="00BE5461">
        <w:rPr>
          <w:rFonts w:ascii="Calibri" w:hAnsi="Calibri"/>
          <w:color w:val="000000" w:themeColor="text1"/>
          <w:sz w:val="21"/>
        </w:rPr>
        <w:t>d marquee box (height: 200px; width: 300px; border: 2px solid black;) scrolling text upwards (direction="up").</w:t>
      </w:r>
    </w:p>
    <w:p w:rsidR="00DC6656" w:rsidRPr="00BE5461" w:rsidRDefault="00BE5461">
      <w:pPr>
        <w:pStyle w:val="ListBullet"/>
        <w:spacing w:after="60"/>
        <w:ind w:left="72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21"/>
        </w:rPr>
        <w:t xml:space="preserve">• Image Marquee: </w:t>
      </w:r>
      <w:r w:rsidRPr="00BE5461">
        <w:rPr>
          <w:rFonts w:ascii="Calibri" w:hAnsi="Calibri"/>
          <w:color w:val="000000" w:themeColor="text1"/>
          <w:sz w:val="21"/>
        </w:rPr>
        <w:t>Add a scrolling image using &lt;img&gt; inside a &lt;marquee&gt; tag.</w:t>
      </w:r>
    </w:p>
    <w:p w:rsidR="00DC6656" w:rsidRPr="00BE5461" w:rsidRDefault="00BE5461">
      <w:pPr>
        <w:keepNext/>
        <w:spacing w:before="280" w:after="12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30"/>
        </w:rPr>
        <w:t>Lab Task 3: Tables &amp; Course Lists</w:t>
      </w:r>
    </w:p>
    <w:p w:rsidR="00DC6656" w:rsidRPr="00BE5461" w:rsidRDefault="00BE5461">
      <w:pPr>
        <w:spacing w:after="8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</w:rPr>
        <w:t xml:space="preserve">Objective: </w:t>
      </w:r>
      <w:r w:rsidRPr="00BE5461">
        <w:rPr>
          <w:rFonts w:ascii="Calibri" w:hAnsi="Calibri"/>
          <w:color w:val="000000" w:themeColor="text1"/>
        </w:rPr>
        <w:t xml:space="preserve">Build structured data </w:t>
      </w:r>
      <w:r w:rsidRPr="00BE5461">
        <w:rPr>
          <w:rFonts w:ascii="Calibri" w:hAnsi="Calibri"/>
          <w:color w:val="000000" w:themeColor="text1"/>
        </w:rPr>
        <w:t>tables (&lt;table&gt;, &lt;tr&gt;, &lt;th&gt;, &lt;td&gt;, colspan, rowspan) and organize information using HTML lists.</w:t>
      </w:r>
    </w:p>
    <w:p w:rsidR="00DC6656" w:rsidRPr="00BE5461" w:rsidRDefault="00BE5461">
      <w:pPr>
        <w:keepNext/>
        <w:spacing w:before="200" w:after="8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24"/>
        </w:rPr>
        <w:t>Instructions &amp; Steps:</w:t>
      </w:r>
    </w:p>
    <w:p w:rsidR="00DC6656" w:rsidRPr="00BE5461" w:rsidRDefault="00BE5461">
      <w:pPr>
        <w:pStyle w:val="ListBullet"/>
        <w:spacing w:after="6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21"/>
        </w:rPr>
        <w:t xml:space="preserve">1. File Setup: </w:t>
      </w:r>
      <w:r w:rsidRPr="00BE5461">
        <w:rPr>
          <w:rFonts w:ascii="Calibri" w:hAnsi="Calibri"/>
          <w:color w:val="000000" w:themeColor="text1"/>
          <w:sz w:val="21"/>
        </w:rPr>
        <w:t>Create a file named lab3_tables_lists.html.</w:t>
      </w:r>
    </w:p>
    <w:p w:rsidR="00DC6656" w:rsidRPr="00BE5461" w:rsidRDefault="00BE5461">
      <w:pPr>
        <w:pStyle w:val="ListBullet"/>
        <w:spacing w:after="6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21"/>
        </w:rPr>
        <w:lastRenderedPageBreak/>
        <w:t xml:space="preserve">2. Part A (Table): </w:t>
      </w:r>
      <w:r w:rsidRPr="00BE5461">
        <w:rPr>
          <w:rFonts w:ascii="Calibri" w:hAnsi="Calibri"/>
          <w:color w:val="000000" w:themeColor="text1"/>
          <w:sz w:val="21"/>
        </w:rPr>
        <w:t>Create a centered table with a border, header row (&lt;th&gt;) for</w:t>
      </w:r>
      <w:r w:rsidRPr="00BE5461">
        <w:rPr>
          <w:rFonts w:ascii="Calibri" w:hAnsi="Calibri"/>
          <w:color w:val="000000" w:themeColor="text1"/>
          <w:sz w:val="21"/>
        </w:rPr>
        <w:t xml:space="preserve"> Student ID, Name, Department, and GPA, add 3 data rows (&lt;td&gt;), and merge cells using colspan or rowspan.</w:t>
      </w:r>
    </w:p>
    <w:p w:rsidR="00DC6656" w:rsidRPr="00BE5461" w:rsidRDefault="00BE5461">
      <w:pPr>
        <w:pStyle w:val="ListBullet"/>
        <w:spacing w:after="6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21"/>
        </w:rPr>
        <w:t xml:space="preserve">3. Part B (Lists): </w:t>
      </w:r>
      <w:r w:rsidRPr="00BE5461">
        <w:rPr>
          <w:rFonts w:ascii="Calibri" w:hAnsi="Calibri"/>
          <w:color w:val="000000" w:themeColor="text1"/>
          <w:sz w:val="21"/>
        </w:rPr>
        <w:t>Copy the text below and format it into HTML lists as specified in the formatting rules.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BE5461" w:rsidRPr="00BE5461">
        <w:trPr>
          <w:jc w:val="center"/>
        </w:trPr>
        <w:tc>
          <w:tcPr>
            <w:tcW w:w="9792" w:type="dxa"/>
            <w:tcBorders>
              <w:left w:val="single" w:sz="24" w:space="0" w:color="1B365D"/>
            </w:tcBorders>
            <w:shd w:val="clear" w:color="auto" w:fill="F4F6F9"/>
          </w:tcPr>
          <w:p w:rsidR="00DC6656" w:rsidRPr="00BE5461" w:rsidRDefault="00BE5461">
            <w:pPr>
              <w:spacing w:before="120" w:after="120"/>
              <w:ind w:left="144" w:right="144"/>
              <w:rPr>
                <w:color w:val="000000" w:themeColor="text1"/>
              </w:rPr>
            </w:pPr>
            <w:r w:rsidRPr="00BE5461">
              <w:rPr>
                <w:rFonts w:ascii="Calibri" w:hAnsi="Calibri"/>
                <w:b/>
                <w:color w:val="000000" w:themeColor="text1"/>
                <w:sz w:val="21"/>
              </w:rPr>
              <w:t>Practice Content for Task 3 Lists:</w:t>
            </w:r>
            <w:r w:rsidRPr="00BE5461">
              <w:rPr>
                <w:rFonts w:ascii="Calibri" w:hAnsi="Calibri"/>
                <w:b/>
                <w:color w:val="000000" w:themeColor="text1"/>
                <w:sz w:val="21"/>
              </w:rPr>
              <w:br/>
            </w:r>
            <w:r w:rsidRPr="00BE5461">
              <w:rPr>
                <w:rFonts w:ascii="Calibri" w:hAnsi="Calibri"/>
                <w:i/>
                <w:color w:val="000000" w:themeColor="text1"/>
                <w:sz w:val="21"/>
              </w:rPr>
              <w:t>Core Sub</w:t>
            </w:r>
            <w:r w:rsidRPr="00BE5461">
              <w:rPr>
                <w:rFonts w:ascii="Calibri" w:hAnsi="Calibri"/>
                <w:i/>
                <w:color w:val="000000" w:themeColor="text1"/>
                <w:sz w:val="21"/>
              </w:rPr>
              <w:t>jects: 1. OOP, 2. Web Engineering, 3. Database Systems</w:t>
            </w:r>
            <w:r w:rsidRPr="00BE5461">
              <w:rPr>
                <w:rFonts w:ascii="Calibri" w:hAnsi="Calibri"/>
                <w:i/>
                <w:color w:val="000000" w:themeColor="text1"/>
                <w:sz w:val="21"/>
              </w:rPr>
              <w:br/>
              <w:t>Web Technologies:</w:t>
            </w:r>
            <w:r w:rsidRPr="00BE5461">
              <w:rPr>
                <w:rFonts w:ascii="Calibri" w:hAnsi="Calibri"/>
                <w:i/>
                <w:color w:val="000000" w:themeColor="text1"/>
                <w:sz w:val="21"/>
              </w:rPr>
              <w:br/>
              <w:t xml:space="preserve">  • HTML5 (a. Headings, b. Tables)</w:t>
            </w:r>
            <w:r w:rsidRPr="00BE5461">
              <w:rPr>
                <w:rFonts w:ascii="Calibri" w:hAnsi="Calibri"/>
                <w:i/>
                <w:color w:val="000000" w:themeColor="text1"/>
                <w:sz w:val="21"/>
              </w:rPr>
              <w:br/>
              <w:t xml:space="preserve">  • CSS3</w:t>
            </w:r>
            <w:r w:rsidRPr="00BE5461">
              <w:rPr>
                <w:rFonts w:ascii="Calibri" w:hAnsi="Calibri"/>
                <w:i/>
                <w:color w:val="000000" w:themeColor="text1"/>
                <w:sz w:val="21"/>
              </w:rPr>
              <w:br/>
              <w:t>Term Definitions:</w:t>
            </w:r>
            <w:r w:rsidRPr="00BE5461">
              <w:rPr>
                <w:rFonts w:ascii="Calibri" w:hAnsi="Calibri"/>
                <w:i/>
                <w:color w:val="000000" w:themeColor="text1"/>
                <w:sz w:val="21"/>
              </w:rPr>
              <w:br/>
              <w:t xml:space="preserve">  • HTML: HyperText Markup Language</w:t>
            </w:r>
            <w:r w:rsidRPr="00BE5461">
              <w:rPr>
                <w:rFonts w:ascii="Calibri" w:hAnsi="Calibri"/>
                <w:i/>
                <w:color w:val="000000" w:themeColor="text1"/>
                <w:sz w:val="21"/>
              </w:rPr>
              <w:br/>
              <w:t xml:space="preserve">  • CSS: Cascading Style Sheets</w:t>
            </w:r>
          </w:p>
        </w:tc>
      </w:tr>
    </w:tbl>
    <w:p w:rsidR="00DC6656" w:rsidRPr="00BE5461" w:rsidRDefault="00DC6656">
      <w:pPr>
        <w:spacing w:after="80"/>
        <w:rPr>
          <w:color w:val="000000" w:themeColor="text1"/>
        </w:rPr>
      </w:pPr>
      <w:bookmarkStart w:id="0" w:name="_GoBack"/>
      <w:bookmarkEnd w:id="0"/>
    </w:p>
    <w:p w:rsidR="00DC6656" w:rsidRPr="00BE5461" w:rsidRDefault="00BE5461">
      <w:pPr>
        <w:keepNext/>
        <w:spacing w:before="200" w:after="8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24"/>
        </w:rPr>
        <w:t>List Formatting Rules to Apply:</w:t>
      </w:r>
    </w:p>
    <w:p w:rsidR="00DC6656" w:rsidRPr="00BE5461" w:rsidRDefault="00BE5461">
      <w:pPr>
        <w:pStyle w:val="ListBullet"/>
        <w:spacing w:after="6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21"/>
        </w:rPr>
        <w:t xml:space="preserve">• Core Subjects: </w:t>
      </w:r>
      <w:r w:rsidRPr="00BE5461">
        <w:rPr>
          <w:rFonts w:ascii="Calibri" w:hAnsi="Calibri"/>
          <w:color w:val="000000" w:themeColor="text1"/>
          <w:sz w:val="21"/>
        </w:rPr>
        <w:t>Fo</w:t>
      </w:r>
      <w:r w:rsidRPr="00BE5461">
        <w:rPr>
          <w:rFonts w:ascii="Calibri" w:hAnsi="Calibri"/>
          <w:color w:val="000000" w:themeColor="text1"/>
          <w:sz w:val="21"/>
        </w:rPr>
        <w:t>rmat Core Subjects as an Ordered List (&lt;ol type="I"&gt;).</w:t>
      </w:r>
    </w:p>
    <w:p w:rsidR="00DC6656" w:rsidRPr="00BE5461" w:rsidRDefault="00BE5461">
      <w:pPr>
        <w:pStyle w:val="ListBullet"/>
        <w:spacing w:after="6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21"/>
        </w:rPr>
        <w:t xml:space="preserve">• Web Technologies: </w:t>
      </w:r>
      <w:r w:rsidRPr="00BE5461">
        <w:rPr>
          <w:rFonts w:ascii="Calibri" w:hAnsi="Calibri"/>
          <w:color w:val="000000" w:themeColor="text1"/>
          <w:sz w:val="21"/>
        </w:rPr>
        <w:t>Format Web Technologies as a Nested List combining &lt;ul&gt; (list-style-type: square) and &lt;ol type="a"&gt;.</w:t>
      </w:r>
    </w:p>
    <w:p w:rsidR="00DC6656" w:rsidRPr="00BE5461" w:rsidRDefault="00BE5461">
      <w:pPr>
        <w:pStyle w:val="ListBullet"/>
        <w:spacing w:after="60"/>
        <w:rPr>
          <w:color w:val="000000" w:themeColor="text1"/>
        </w:rPr>
      </w:pPr>
      <w:r w:rsidRPr="00BE5461">
        <w:rPr>
          <w:rFonts w:ascii="Calibri" w:hAnsi="Calibri"/>
          <w:b/>
          <w:color w:val="000000" w:themeColor="text1"/>
          <w:sz w:val="21"/>
        </w:rPr>
        <w:t xml:space="preserve">• Term Definitions: </w:t>
      </w:r>
      <w:r w:rsidRPr="00BE5461">
        <w:rPr>
          <w:rFonts w:ascii="Calibri" w:hAnsi="Calibri"/>
          <w:color w:val="000000" w:themeColor="text1"/>
          <w:sz w:val="21"/>
        </w:rPr>
        <w:t>Format Term Definitions as a Description List (&lt;dl&gt;, &lt;dt&gt;, &lt;</w:t>
      </w:r>
      <w:r w:rsidRPr="00BE5461">
        <w:rPr>
          <w:rFonts w:ascii="Calibri" w:hAnsi="Calibri"/>
          <w:color w:val="000000" w:themeColor="text1"/>
          <w:sz w:val="21"/>
        </w:rPr>
        <w:t>dd&gt;).</w:t>
      </w:r>
    </w:p>
    <w:sectPr w:rsidR="00DC6656" w:rsidRPr="00BE546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3156"/>
    <w:rsid w:val="007E3720"/>
    <w:rsid w:val="00AA1D8D"/>
    <w:rsid w:val="00B47730"/>
    <w:rsid w:val="00BE5461"/>
    <w:rsid w:val="00CB0664"/>
    <w:rsid w:val="00DC66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D9C585"/>
  <w14:defaultImageDpi w14:val="300"/>
  <w15:docId w15:val="{0812470A-F8CF-43BB-88BD-F4917E7A1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CF74BE-E69A-451E-AA73-758C2ADC9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Mehran Khan</cp:lastModifiedBy>
  <cp:revision>4</cp:revision>
  <dcterms:created xsi:type="dcterms:W3CDTF">2013-12-23T23:15:00Z</dcterms:created>
  <dcterms:modified xsi:type="dcterms:W3CDTF">2026-10-16T18:36:00Z</dcterms:modified>
  <cp:category/>
</cp:coreProperties>
</file>